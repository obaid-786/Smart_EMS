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Smart EMS &amp; MIS — Step-by-Step Explanation</w:t>
      </w:r>
    </w:p>
    <w:p>
      <w:pPr>
        <w:jc w:val="center"/>
      </w:pPr>
      <w:r>
        <w:rPr>
          <w:i/>
        </w:rPr>
        <w:t>SUGNA SPONGE AND POWER PVT LTD</w:t>
        <w:br/>
        <w:t>Backup package · Coding by Amazad Ali · Version 1.0</w:t>
      </w:r>
    </w:p>
    <w:p>
      <w:r>
        <w:rPr>
          <w:b w:val="0"/>
        </w:rPr>
        <w:t>This Word file explains how the system works, which files are required, how to run it, and includes a ready AI prompt you can use to recreate or extend this code.</w:t>
      </w:r>
    </w:p>
    <w:p>
      <w:pPr>
        <w:pStyle w:val="Heading1"/>
      </w:pPr>
      <w:r>
        <w:t>1. What this project is</w:t>
      </w:r>
    </w:p>
    <w:p>
      <w:r>
        <w:rPr>
          <w:b w:val="0"/>
        </w:rPr>
        <w:t>Smart EMS &amp; MIS is a plant monitoring system for Continuous Casting Machine (CCM) and Rolling Mill. It reads live data from a Siemens S7-1200 PLC (PAC3200 energy meter + billet/HMD counts), shows Live / EMS / MIS screens, saves heats and energy to a chosen folder, and exports Excel reports.</w:t>
      </w:r>
    </w:p>
    <w:p>
      <w:pPr>
        <w:pStyle w:val="ListBullet"/>
      </w:pPr>
      <w:r>
        <w:t>Classic HMI: http://localhost:5000/  (plc_live_monitor.html + plant_mis.js)</w:t>
      </w:r>
    </w:p>
    <w:p>
      <w:pPr>
        <w:pStyle w:val="ListBullet"/>
      </w:pPr>
      <w:r>
        <w:t>Pro UI: http://localhost:5000/pro/  (steel_ems_pro/)</w:t>
      </w:r>
    </w:p>
    <w:p>
      <w:pPr>
        <w:pStyle w:val="ListBullet"/>
      </w:pPr>
      <w:r>
        <w:t>Bridge API: bridge_server.py (Flask) polls PLC every 1 second and saves data</w:t>
      </w:r>
    </w:p>
    <w:p>
      <w:pPr>
        <w:pStyle w:val="Heading1"/>
      </w:pPr>
      <w:r>
        <w:t>2. Files included in this backup (required)</w:t>
      </w:r>
    </w:p>
    <w:p>
      <w:pPr>
        <w:pStyle w:val="Heading2"/>
      </w:pPr>
      <w:r>
        <w:t>2.1 Root / bridge</w:t>
      </w:r>
    </w:p>
    <w:p>
      <w:pPr>
        <w:pStyle w:val="ListBullet"/>
      </w:pPr>
      <w:r>
        <w:t>bridge_server.py — main server: PLC poll, CSV/JSONL log, APIs (/api/live, /api/energy, /api/bands, production heats, folder config)</w:t>
      </w:r>
    </w:p>
    <w:p>
      <w:pPr>
        <w:pStyle w:val="ListBullet"/>
      </w:pPr>
      <w:r>
        <w:t>pac3200_reader.py — Snap7 PLC tag map (DB4 energy + DB8 billets/HMD)</w:t>
      </w:r>
    </w:p>
    <w:p>
      <w:pPr>
        <w:pStyle w:val="ListBullet"/>
      </w:pPr>
      <w:r>
        <w:t>requirements.txt — Python packages (flask, flask-cors, python-snap7, openpyxl)</w:t>
      </w:r>
    </w:p>
    <w:p>
      <w:pPr>
        <w:pStyle w:val="ListBullet"/>
      </w:pPr>
      <w:r>
        <w:t>log_config.json — selected Plant_Data folder path</w:t>
      </w:r>
    </w:p>
    <w:p>
      <w:pPr>
        <w:pStyle w:val="ListBullet"/>
      </w:pPr>
      <w:r>
        <w:t>plc_live_monitor.html — Classic HMI</w:t>
      </w:r>
    </w:p>
    <w:p>
      <w:pPr>
        <w:pStyle w:val="ListBullet"/>
      </w:pPr>
      <w:r>
        <w:t>plant_mis.js — Classic MIS / heat logic</w:t>
      </w:r>
    </w:p>
    <w:p>
      <w:pPr>
        <w:pStyle w:val="ListBullet"/>
      </w:pPr>
      <w:r>
        <w:t>mes_dashboard.js — MES dashboard helpers</w:t>
      </w:r>
    </w:p>
    <w:p>
      <w:pPr>
        <w:pStyle w:val="ListBullet"/>
      </w:pPr>
      <w:r>
        <w:t>mes/ — SQLite MES package (auth, energy, production, reports)</w:t>
      </w:r>
    </w:p>
    <w:p>
      <w:pPr>
        <w:pStyle w:val="Heading2"/>
      </w:pPr>
      <w:r>
        <w:t>2.2 Pro UI (steel_ems_pro/)</w:t>
      </w:r>
    </w:p>
    <w:p>
      <w:pPr>
        <w:pStyle w:val="ListBullet"/>
      </w:pPr>
      <w:r>
        <w:t>index.html — navigation (Plant, CCM, Rolling Mill, EMS, MIS, Smart Detector, Health)</w:t>
      </w:r>
    </w:p>
    <w:p>
      <w:pPr>
        <w:pStyle w:val="ListBullet"/>
      </w:pPr>
      <w:r>
        <w:t>assets/pro.js — casting timer, shared heat, EMS 24h energy, Smart Detector, folder chooser, Excel export</w:t>
      </w:r>
    </w:p>
    <w:p>
      <w:pPr>
        <w:pStyle w:val="ListBullet"/>
      </w:pPr>
      <w:r>
        <w:t>assets/pro.css — layout and report table styles</w:t>
      </w:r>
    </w:p>
    <w:p>
      <w:pPr>
        <w:pStyle w:val="Heading2"/>
      </w:pPr>
      <w:r>
        <w:t>2.3 Data saved at runtime (not in this zip of code — created when bridge runs)</w:t>
      </w:r>
    </w:p>
    <w:p>
      <w:pPr>
        <w:pStyle w:val="ListBullet"/>
      </w:pPr>
      <w:r>
        <w:t>pac3200_log.csv — 1-second energy + HMD log</w:t>
      </w:r>
    </w:p>
    <w:p>
      <w:pPr>
        <w:pStyle w:val="ListBullet"/>
      </w:pPr>
      <w:r>
        <w:t>plant_live.jsonl — full live snapshots</w:t>
      </w:r>
    </w:p>
    <w:p>
      <w:pPr>
        <w:pStyle w:val="ListBullet"/>
      </w:pPr>
      <w:r>
        <w:t>ccm_heats.jsonl — CCM heat end records (casting time, strands, tons)</w:t>
      </w:r>
    </w:p>
    <w:p>
      <w:pPr>
        <w:pStyle w:val="ListBullet"/>
      </w:pPr>
      <w:r>
        <w:t>rm_heats.jsonl — Rolling Mill heat records</w:t>
      </w:r>
    </w:p>
    <w:p>
      <w:pPr>
        <w:pStyle w:val="ListBullet"/>
      </w:pPr>
      <w:r>
        <w:t>ems_readings.jsonl — EMS period / month energy readings</w:t>
      </w:r>
    </w:p>
    <w:p>
      <w:pPr>
        <w:pStyle w:val="ListBullet"/>
      </w:pPr>
      <w:r>
        <w:t>plant_mes.sqlite3 — MES database</w:t>
      </w:r>
    </w:p>
    <w:p>
      <w:pPr>
        <w:pStyle w:val="Heading1"/>
      </w:pPr>
      <w:r>
        <w:t>3. How to install and run (step by step)</w:t>
      </w:r>
    </w:p>
    <w:p>
      <w:pPr>
        <w:pStyle w:val="ListNumber"/>
      </w:pPr>
      <w:r>
        <w:t>Install Python 3.10+ on the PC that will talk to the PLC.</w:t>
      </w:r>
    </w:p>
    <w:p>
      <w:pPr>
        <w:pStyle w:val="ListNumber"/>
      </w:pPr>
      <w:r>
        <w:t>Copy this whole backup folder to a working path, e.g. D:\Smart EMS and MIS Project</w:t>
      </w:r>
    </w:p>
    <w:p>
      <w:pPr>
        <w:pStyle w:val="ListNumber"/>
      </w:pPr>
      <w:r>
        <w:t>Open Command Prompt in that folder.</w:t>
      </w:r>
    </w:p>
    <w:p>
      <w:pPr>
        <w:pStyle w:val="ListNumber"/>
      </w:pPr>
      <w:r>
        <w:t>Create venv (optional): python -m venv .venv  then  .venv\Scripts\activate</w:t>
      </w:r>
    </w:p>
    <w:p>
      <w:pPr>
        <w:pStyle w:val="ListNumber"/>
      </w:pPr>
      <w:r>
        <w:t>Install packages: pip install -r requirements.txt</w:t>
      </w:r>
    </w:p>
    <w:p>
      <w:pPr>
        <w:pStyle w:val="ListNumber"/>
      </w:pPr>
      <w:r>
        <w:t>Edit pac3200_reader.py if PLC IP / DB offsets differ for your plant.</w:t>
      </w:r>
    </w:p>
    <w:p>
      <w:pPr>
        <w:pStyle w:val="ListNumber"/>
      </w:pPr>
      <w:r>
        <w:t>Start bridge FROM PROJECT ROOT (not from steel_ems_pro):  python bridge_server.py</w:t>
      </w:r>
    </w:p>
    <w:p>
      <w:pPr>
        <w:pStyle w:val="ListNumber"/>
      </w:pPr>
      <w:r>
        <w:t>Open browser: Classic http://localhost:5000/   Pro http://localhost:5000/pro/</w:t>
      </w:r>
    </w:p>
    <w:p>
      <w:pPr>
        <w:pStyle w:val="ListNumber"/>
      </w:pPr>
      <w:r>
        <w:t>In Pro → CCM Live or Health: choose Save folder (e.g. D:\Smart EMS and MIS Project\Plant_Data) → Save folder.</w:t>
      </w:r>
    </w:p>
    <w:p>
      <w:pPr>
        <w:pStyle w:val="ListNumber"/>
      </w:pPr>
      <w:r>
        <w:t>Keep bridge running — data auto-saves every 1 second to that folder.</w:t>
      </w:r>
    </w:p>
    <w:p>
      <w:r>
        <w:rPr>
          <w:b/>
        </w:rPr>
        <w:t>Important: Always run bridge_server.py from the project root so /pro/ and APIs load correctly.</w:t>
      </w:r>
    </w:p>
    <w:p>
      <w:pPr>
        <w:pStyle w:val="Heading1"/>
      </w:pPr>
      <w:r>
        <w:t>4. Feature explanation — CCM casting time</w:t>
      </w:r>
    </w:p>
    <w:p>
      <w:pPr>
        <w:pStyle w:val="ListNumber"/>
      </w:pPr>
      <w:r>
        <w:t>When casting is running, KPI shows Casting time (running clock) and auto-end countdown (~75 minutes).</w:t>
      </w:r>
    </w:p>
    <w:p>
      <w:pPr>
        <w:pStyle w:val="ListNumber"/>
      </w:pPr>
      <w:r>
        <w:t>When heat stops (manual End or auto 75 min), casting time + heat data are saved to ccm_heats.jsonl in the selected folder BEFORE the timer resets.</w:t>
      </w:r>
    </w:p>
    <w:p>
      <w:pPr>
        <w:pStyle w:val="ListNumber"/>
      </w:pPr>
      <w:r>
        <w:t>While stopped, KPI shows Next heat tentative (plant cycle ~2.3 hours from heat start), not the casting clock.</w:t>
      </w:r>
    </w:p>
    <w:p>
      <w:pPr>
        <w:pStyle w:val="ListNumber"/>
      </w:pPr>
      <w:r>
        <w:t>When next heat starts, casting running time resets to 00:00:00.</w:t>
      </w:r>
    </w:p>
    <w:p>
      <w:pPr>
        <w:pStyle w:val="ListNumber"/>
      </w:pPr>
      <w:r>
        <w:t>Heat number is shared with Rolling Mill via browser localStorage key steel_ems_shared_heat.</w:t>
      </w:r>
    </w:p>
    <w:p>
      <w:pPr>
        <w:pStyle w:val="Heading1"/>
      </w:pPr>
      <w:r>
        <w:t>5. Feature explanation — Rolling Mill EMS energy</w:t>
      </w:r>
    </w:p>
    <w:p>
      <w:pPr>
        <w:pStyle w:val="ListNumber"/>
      </w:pPr>
      <w:r>
        <w:t>Window presets: Plant day (e.g. 09:00 → next day 09:00), previous plant day, last 24h, today, or custom From/To.</w:t>
      </w:r>
    </w:p>
    <w:p>
      <w:pPr>
        <w:pStyle w:val="ListNumber"/>
      </w:pPr>
      <w:r>
        <w:t>Calculate &amp; save loads /api/energy (meter ΔkWh / ΔkVAh / ΔkVArh + calculated ∫kW/kVA/kVAr) and /api/bands (on-load/idle/stop).</w:t>
      </w:r>
    </w:p>
    <w:p>
      <w:pPr>
        <w:pStyle w:val="ListNumber"/>
      </w:pPr>
      <w:r>
        <w:t>Each calculation auto-saves into ems_readings.jsonl in the selected folder.</w:t>
      </w:r>
    </w:p>
    <w:p>
      <w:pPr>
        <w:pStyle w:val="ListNumber"/>
      </w:pPr>
      <w:r>
        <w:t>Month Excel downloads day-wise rows for the whole month with meter start/end/delta and calculated energy; each day is also auto-saved.</w:t>
      </w:r>
    </w:p>
    <w:p>
      <w:pPr>
        <w:pStyle w:val="Heading1"/>
      </w:pPr>
      <w:r>
        <w:t>6. Feature explanation — data folder chooser</w:t>
      </w:r>
    </w:p>
    <w:p>
      <w:pPr>
        <w:pStyle w:val="ListNumber"/>
      </w:pPr>
      <w:r>
        <w:t>Pro UI (CCM Live and Health) and Classic HMI both use POST /api/log-config with { log_dir: "D\\...\\Plant_Data" }.</w:t>
      </w:r>
    </w:p>
    <w:p>
      <w:pPr>
        <w:pStyle w:val="ListNumber"/>
      </w:pPr>
      <w:r>
        <w:t>Bridge tests write access, saves path to log_config.json, and redirects all CSV/JSONL/SQLite writes there.</w:t>
      </w:r>
    </w:p>
    <w:p>
      <w:pPr>
        <w:pStyle w:val="ListNumber"/>
      </w:pPr>
      <w:r>
        <w:t>Export all (ZIP) uses /api/data/export.zip.</w:t>
      </w:r>
    </w:p>
    <w:p>
      <w:pPr>
        <w:pStyle w:val="ListNumber"/>
      </w:pPr>
      <w:r>
        <w:t>Browser cannot open a Windows folder dialog for the server disk — you type the path on the PC running the bridge.</w:t>
      </w:r>
    </w:p>
    <w:p>
      <w:pPr>
        <w:pStyle w:val="Heading1"/>
      </w:pPr>
      <w:r>
        <w:t>7. Feature explanation — MIS report tables</w:t>
      </w:r>
    </w:p>
    <w:p>
      <w:r>
        <w:rPr>
          <w:b w:val="0"/>
        </w:rPr>
        <w:t>Rolling Mill heats table is full width with larger sticky headers (Heat, Ended, R3, TMT, Miss, t, On-load, Idle, Util%, kWh/t) for clearer focus.</w:t>
      </w:r>
    </w:p>
    <w:p>
      <w:pPr>
        <w:pStyle w:val="Heading1"/>
      </w:pPr>
      <w:r>
        <w:t>8. Main API list (bridge_server.py)</w:t>
      </w:r>
    </w:p>
    <w:p>
      <w:pPr>
        <w:pStyle w:val="ListBullet"/>
      </w:pPr>
      <w:r>
        <w:t>GET /api/live — latest PLC snapshot</w:t>
      </w:r>
    </w:p>
    <w:p>
      <w:pPr>
        <w:pStyle w:val="ListBullet"/>
      </w:pPr>
      <w:r>
        <w:t>GET /api/history?start&amp;end — CSV rows</w:t>
      </w:r>
    </w:p>
    <w:p>
      <w:pPr>
        <w:pStyle w:val="ListBullet"/>
      </w:pPr>
      <w:r>
        <w:t>GET /api/energy?start&amp;end — meter + calculated energy for a period</w:t>
      </w:r>
    </w:p>
    <w:p>
      <w:pPr>
        <w:pStyle w:val="ListBullet"/>
      </w:pPr>
      <w:r>
        <w:t>GET /api/energy/days?year&amp;month&amp;day_start_hour — day-wise 24h plant days</w:t>
      </w:r>
    </w:p>
    <w:p>
      <w:pPr>
        <w:pStyle w:val="ListBullet"/>
      </w:pPr>
      <w:r>
        <w:t>GET /api/energy/month.xls?year&amp;month&amp;day_start_hour — month Excel download</w:t>
      </w:r>
    </w:p>
    <w:p>
      <w:pPr>
        <w:pStyle w:val="ListBullet"/>
      </w:pPr>
      <w:r>
        <w:t>GET /api/bands?start&amp;end&amp;start_kw&amp;onload_kw — on-load / idle / stop productivity</w:t>
      </w:r>
    </w:p>
    <w:p>
      <w:pPr>
        <w:pStyle w:val="ListBullet"/>
      </w:pPr>
      <w:r>
        <w:t>GET/POST /api/log-config — choose / read save folder</w:t>
      </w:r>
    </w:p>
    <w:p>
      <w:pPr>
        <w:pStyle w:val="ListBullet"/>
      </w:pPr>
      <w:r>
        <w:t>GET/POST /api/production/ccm_heats|rm_heats|ems_readings — save/load heats &amp; EMS readings</w:t>
      </w:r>
    </w:p>
    <w:p>
      <w:pPr>
        <w:pStyle w:val="ListBullet"/>
      </w:pPr>
      <w:r>
        <w:t>GET /api/data/export.zip — backup all plant data files</w:t>
      </w:r>
    </w:p>
    <w:p>
      <w:pPr>
        <w:pStyle w:val="Heading1"/>
      </w:pPr>
      <w:r>
        <w:t>9. Department navigation (Pro)</w:t>
      </w:r>
    </w:p>
    <w:p>
      <w:pPr>
        <w:pStyle w:val="ListBullet"/>
      </w:pPr>
      <w:r>
        <w:t>Plant home — company brand + overview</w:t>
      </w:r>
    </w:p>
    <w:p>
      <w:pPr>
        <w:pStyle w:val="ListBullet"/>
      </w:pPr>
      <w:r>
        <w:t>CCM — Live (cast), EMS, MIS</w:t>
      </w:r>
    </w:p>
    <w:p>
      <w:pPr>
        <w:pStyle w:val="ListBullet"/>
      </w:pPr>
      <w:r>
        <w:t>Rolling Mill — Live (mill timers/HMD), EMS kWh, MIS, Smart Detector</w:t>
      </w:r>
    </w:p>
    <w:p>
      <w:pPr>
        <w:pStyle w:val="ListBullet"/>
      </w:pPr>
      <w:r>
        <w:t>CPP / 100 DRI — Coming soon placeholders</w:t>
      </w:r>
    </w:p>
    <w:p>
      <w:pPr>
        <w:pStyle w:val="ListBullet"/>
      </w:pPr>
      <w:r>
        <w:t>Health &amp; trust — PLC status + data folder chooser</w:t>
      </w:r>
    </w:p>
    <w:p>
      <w:pPr>
        <w:pStyle w:val="Heading1"/>
      </w:pPr>
      <w:r>
        <w:t>10. AI PROMPT — copy this to rebuild or extend the code</w:t>
      </w:r>
    </w:p>
    <w:p>
      <w:r>
        <w:rPr>
          <w:b/>
        </w:rPr>
        <w:t>Copy the block below into Cursor / ChatGPT when you want another agent to recreate or continue this product:</w:t>
      </w:r>
    </w:p>
    <w:p>
      <w:r>
        <w:rPr>
          <w:rFonts w:ascii="Consolas" w:hAnsi="Consolas"/>
          <w:sz w:val="18"/>
        </w:rPr>
        <w:t>You are building / extending "Smart EMS &amp; MIS" for SUGNA SPONGE AND POWER PVT LTD.</w:t>
        <w:br/>
        <w:br/>
        <w:t>STACK</w:t>
        <w:br/>
        <w:t>- Python Flask bridge_server.py on port 5000, run from project ROOT only.</w:t>
        <w:br/>
        <w:t>- pac3200_reader.py (python-snap7) reads S7-1200 DB4 PAC3200 + DB8 billets/HMD every 1s.</w:t>
        <w:br/>
        <w:t>- Classic HMI at / from plc_live_monitor.html + plant_mis.js (keep safe; do not break).</w:t>
        <w:br/>
        <w:t>- Pro UI at /pro/ from steel_ems_pro/ (index.html, assets/pro.js, assets/pro.css) — additive only.</w:t>
        <w:br/>
        <w:t>- Persist all plant data into a user-selected folder via GET/POST /api/log-config → log_config.json.</w:t>
        <w:br/>
        <w:t>- Files in that folder: pac3200_log.csv, plant_live.jsonl, ccm_heats.jsonl, rm_heats.jsonl, ems_readings.jsonl, plant_mes.sqlite3.</w:t>
        <w:br/>
        <w:br/>
        <w:t>CCM CASTING RULES</w:t>
        <w:br/>
        <w:t>- While casting: show Casting time (running) + auto end ~75 min.</w:t>
        <w:br/>
        <w:t>- On heat end (manual or auto): SAVE castSec + heat data to ccm_heats.jsonl BEFORE reset.</w:t>
        <w:br/>
        <w:t>- When stopped: show Next heat tentative (cycle ~2.3 h from startedAt), not casting clock.</w:t>
        <w:br/>
        <w:t>- On next heat start: reset casting timer; share heatNo with Rolling Mill via localStorage key steel_ems_shared_heat.</w:t>
        <w:br/>
        <w:br/>
        <w:t>ROLLING MILL EMS</w:t>
        <w:br/>
        <w:t>- Presets for 24h windows (plant day start hour default 9 → next day 9).</w:t>
        <w:br/>
        <w:t>- Calculate meter ΔkWh/ΔkVAh/ΔkVArh + calculated ∫kW/kVA/kVAr; auto-save to ems_readings.jsonl.</w:t>
        <w:br/>
        <w:t>- Month Excel: one row per plant day with window start/end, meter start/end/delta, calculated kWh/kVAh/kVArh.</w:t>
        <w:br/>
        <w:t>- APIs: /api/energy, /api/energy/days, /api/energy/month.xls, /api/bands.</w:t>
        <w:br/>
        <w:br/>
        <w:t>UI RULES</w:t>
        <w:br/>
        <w:t>- Sidebar brand: only "Smart EMS &amp; MIS".</w:t>
        <w:br/>
        <w:t>- Departments accordion (CCM, Rolling Mill, CPP, 100 DRI) start minimized.</w:t>
        <w:br/>
        <w:t>- CCM Live has NO mill on-load/idle/stop (those belong to Rolling Mill).</w:t>
        <w:br/>
        <w:t>- MIS RM heats table full width with strong header focus.</w:t>
        <w:br/>
        <w:t>- Pro data folder chooser on CCM Live + Health; top bar shows Save path.</w:t>
        <w:br/>
        <w:t>- Bump ?v= cache on pro.js/pro.css/index.html after edits.</w:t>
        <w:br/>
        <w:br/>
        <w:t>DELIVER</w:t>
        <w:br/>
        <w:t>- Keep classic HMI working.</w:t>
        <w:br/>
        <w:t>- Sync changes to delivery copy if present.</w:t>
        <w:br/>
        <w:t>- Explain how to run: pip install -r requirements.txt &amp;&amp; python bridge_server.py</w:t>
      </w:r>
    </w:p>
    <w:p>
      <w:pPr>
        <w:pStyle w:val="Heading1"/>
      </w:pPr>
      <w:r>
        <w:t>11. Checklist after restore</w:t>
      </w:r>
    </w:p>
    <w:p>
      <w:pPr>
        <w:pStyle w:val="ListNumber"/>
      </w:pPr>
      <w:r>
        <w:t>pip install -r requirements.txt</w:t>
      </w:r>
    </w:p>
    <w:p>
      <w:pPr>
        <w:pStyle w:val="ListNumber"/>
      </w:pPr>
      <w:r>
        <w:t>python bridge_server.py from project root</w:t>
      </w:r>
    </w:p>
    <w:p>
      <w:pPr>
        <w:pStyle w:val="ListNumber"/>
      </w:pPr>
      <w:r>
        <w:t>Open /pro/ and hard refresh (Ctrl+F5)</w:t>
      </w:r>
    </w:p>
    <w:p>
      <w:pPr>
        <w:pStyle w:val="ListNumber"/>
      </w:pPr>
      <w:r>
        <w:t>Set Save folder and click Save folder</w:t>
      </w:r>
    </w:p>
    <w:p>
      <w:pPr>
        <w:pStyle w:val="ListNumber"/>
      </w:pPr>
      <w:r>
        <w:t>Confirm files appear in Plant_Data (CSV growing every second)</w:t>
      </w:r>
    </w:p>
    <w:p>
      <w:pPr>
        <w:pStyle w:val="ListNumber"/>
      </w:pPr>
      <w:r>
        <w:t>Test CCM Start/End heat → ccm_heats.jsonl grows</w:t>
      </w:r>
    </w:p>
    <w:p>
      <w:pPr>
        <w:pStyle w:val="ListNumber"/>
      </w:pPr>
      <w:r>
        <w:t>Test Rolling Mill EMS Calculate &amp; save + Month Excel</w:t>
      </w:r>
    </w:p>
    <w:p>
      <w:pPr>
        <w:pStyle w:val="Heading1"/>
      </w:pPr>
      <w:r>
        <w:t>12. Support notes</w:t>
      </w:r>
    </w:p>
    <w:p>
      <w:pPr>
        <w:pStyle w:val="ListBullet"/>
      </w:pPr>
      <w:r>
        <w:t>If /pro/ 404 or old UI: stop old bridge and restart from the folder that contains steel_ems_pro.</w:t>
      </w:r>
    </w:p>
    <w:p>
      <w:pPr>
        <w:pStyle w:val="ListBullet"/>
      </w:pPr>
      <w:r>
        <w:t>If PLC offline: UI still opens; live tags show offline until Snap7 connects.</w:t>
      </w:r>
    </w:p>
    <w:p>
      <w:pPr>
        <w:pStyle w:val="ListBullet"/>
      </w:pPr>
      <w:r>
        <w:t>Default MES users (if enabled): see MES_README.md (admin/admin123 etc.).</w:t>
      </w:r>
    </w:p>
    <w:p>
      <w:pPr>
        <w:pStyle w:val="ListBullet"/>
      </w:pPr>
      <w:r>
        <w:t>Coding by Amazad Ali · Version 1.0</w:t>
      </w:r>
    </w:p>
    <w:p/>
    <w:p>
      <w:pPr>
        <w:jc w:val="center"/>
      </w:pPr>
      <w:r>
        <w:rPr>
          <w:i/>
        </w:rPr>
        <w:t>— End of explanation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